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51" w:type="dxa"/>
        <w:jc w:val="center"/>
        <w:tblLayout w:type="fixed"/>
        <w:tblLook w:val="0000" w:firstRow="0" w:lastRow="0" w:firstColumn="0" w:lastColumn="0" w:noHBand="0" w:noVBand="0"/>
      </w:tblPr>
      <w:tblGrid>
        <w:gridCol w:w="10151"/>
      </w:tblGrid>
      <w:tr w:rsidR="00836AB8" w:rsidRPr="00FA721C" w14:paraId="3EB8D28D" w14:textId="77777777" w:rsidTr="00CE1DBB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033FB96A" w14:textId="77777777" w:rsidR="00836AB8" w:rsidRPr="00FA721C" w:rsidRDefault="00836AB8" w:rsidP="00CE1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164"/>
              <w:jc w:val="center"/>
              <w:rPr>
                <w:rFonts w:cs="Times New Roman"/>
                <w:color w:val="000000"/>
                <w:sz w:val="22"/>
                <w:lang w:val="ru-RU"/>
              </w:rPr>
            </w:pPr>
            <w:r w:rsidRPr="00FA721C">
              <w:rPr>
                <w:rFonts w:cs="Times New Roman"/>
                <w:b/>
                <w:color w:val="000000"/>
                <w:sz w:val="22"/>
                <w:lang w:val="ru-RU"/>
              </w:rPr>
              <w:t>МИНИСТЕРСТВО НАУКИ И ВЫСШЕГО ОБРАЗОВАНИЯ РОССИЙСКОЙ ФЕДЕРАЦИИ</w:t>
            </w:r>
          </w:p>
        </w:tc>
      </w:tr>
      <w:tr w:rsidR="00836AB8" w:rsidRPr="00FA721C" w14:paraId="37C9B0BD" w14:textId="77777777" w:rsidTr="00CE1DBB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53724A29" w14:textId="77777777" w:rsidR="00836AB8" w:rsidRPr="00FA721C" w:rsidRDefault="00836AB8" w:rsidP="00CE1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164"/>
              <w:jc w:val="center"/>
              <w:rPr>
                <w:rFonts w:ascii="Century Schoolbook" w:eastAsia="Century Schoolbook" w:hAnsi="Century Schoolbook" w:cs="Century Schoolbook"/>
                <w:color w:val="000000"/>
                <w:sz w:val="22"/>
                <w:lang w:val="ru-RU"/>
              </w:rPr>
            </w:pPr>
            <w:r w:rsidRPr="00FA721C">
              <w:rPr>
                <w:rFonts w:cs="Times New Roman"/>
                <w:b/>
                <w:color w:val="000000"/>
                <w:sz w:val="22"/>
                <w:lang w:val="ru-RU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Pr="00FA721C">
              <w:rPr>
                <w:rFonts w:ascii="Century Schoolbook" w:eastAsia="Century Schoolbook" w:hAnsi="Century Schoolbook" w:cs="Century Schoolbook"/>
                <w:b/>
                <w:color w:val="000000"/>
                <w:sz w:val="22"/>
                <w:lang w:val="ru-RU"/>
              </w:rPr>
              <w:t>«Российский экономический университет имени Г.В. Плеханова»</w:t>
            </w:r>
          </w:p>
          <w:tbl>
            <w:tblPr>
              <w:tblW w:w="99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925"/>
            </w:tblGrid>
            <w:tr w:rsidR="00836AB8" w:rsidRPr="00836AB8" w14:paraId="5CA02F4C" w14:textId="77777777" w:rsidTr="00CE1DBB">
              <w:tc>
                <w:tcPr>
                  <w:tcW w:w="992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6293D6B1" w14:textId="77777777" w:rsidR="00836AB8" w:rsidRPr="00FA721C" w:rsidRDefault="00836AB8" w:rsidP="00CE1DBB">
                  <w:pPr>
                    <w:spacing w:line="240" w:lineRule="auto"/>
                    <w:ind w:hanging="164"/>
                    <w:jc w:val="center"/>
                    <w:rPr>
                      <w:rFonts w:cs="Times New Roman"/>
                      <w:b/>
                      <w:color w:val="000000"/>
                      <w:sz w:val="22"/>
                      <w:lang w:val="ru-RU"/>
                    </w:rPr>
                  </w:pPr>
                  <w:r w:rsidRPr="00FA721C">
                    <w:rPr>
                      <w:rFonts w:cs="Times New Roman"/>
                      <w:b/>
                      <w:color w:val="000000"/>
                      <w:sz w:val="22"/>
                      <w:lang w:val="ru-RU"/>
                    </w:rPr>
                    <w:t>Московский приборостроительный техникум</w:t>
                  </w:r>
                </w:p>
              </w:tc>
            </w:tr>
          </w:tbl>
          <w:p w14:paraId="08435F23" w14:textId="77777777" w:rsidR="00836AB8" w:rsidRPr="00FA721C" w:rsidRDefault="00836AB8" w:rsidP="00CE1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164"/>
              <w:jc w:val="center"/>
              <w:rPr>
                <w:rFonts w:cs="Times New Roman"/>
                <w:color w:val="000000"/>
                <w:sz w:val="22"/>
                <w:lang w:val="ru-RU"/>
              </w:rPr>
            </w:pPr>
            <w:r w:rsidRPr="00FA721C">
              <w:rPr>
                <w:rFonts w:cs="Times New Roman"/>
                <w:color w:val="000000"/>
                <w:sz w:val="22"/>
                <w:lang w:val="ru-RU"/>
              </w:rPr>
              <w:t>(наименование подразделения СПО)</w:t>
            </w:r>
          </w:p>
          <w:p w14:paraId="1BA5841B" w14:textId="77777777" w:rsidR="00836AB8" w:rsidRPr="00FA721C" w:rsidRDefault="00836AB8" w:rsidP="00CE1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164"/>
              <w:jc w:val="center"/>
              <w:rPr>
                <w:rFonts w:cs="Times New Roman"/>
                <w:color w:val="000000"/>
                <w:sz w:val="22"/>
                <w:lang w:val="ru-RU"/>
              </w:rPr>
            </w:pPr>
          </w:p>
        </w:tc>
      </w:tr>
    </w:tbl>
    <w:p w14:paraId="5B81A8E2" w14:textId="77777777" w:rsidR="009E3E58" w:rsidRPr="00836AB8" w:rsidRDefault="009E3E58">
      <w:pPr>
        <w:spacing w:line="240" w:lineRule="auto"/>
        <w:ind w:firstLine="0"/>
        <w:jc w:val="center"/>
        <w:rPr>
          <w:lang w:val="ru-RU"/>
        </w:rPr>
      </w:pPr>
    </w:p>
    <w:p w14:paraId="1838C1E4" w14:textId="77777777" w:rsidR="009E3E58" w:rsidRPr="00836AB8" w:rsidRDefault="009E3E58">
      <w:pPr>
        <w:spacing w:line="240" w:lineRule="auto"/>
        <w:ind w:firstLine="0"/>
        <w:jc w:val="center"/>
        <w:rPr>
          <w:lang w:val="ru-RU"/>
        </w:rPr>
      </w:pPr>
    </w:p>
    <w:p w14:paraId="54730EDC" w14:textId="77777777" w:rsidR="009E3E58" w:rsidRDefault="00000000">
      <w:pPr>
        <w:spacing w:line="240" w:lineRule="auto"/>
        <w:ind w:firstLine="0"/>
        <w:jc w:val="center"/>
      </w:pPr>
      <w:r>
        <w:rPr>
          <w:b/>
          <w:sz w:val="32"/>
        </w:rPr>
        <w:t>ОТЧЕТ</w:t>
      </w:r>
    </w:p>
    <w:p w14:paraId="5D0DEF41" w14:textId="77777777" w:rsidR="009E3E58" w:rsidRDefault="00000000">
      <w:pPr>
        <w:spacing w:line="240" w:lineRule="auto"/>
        <w:ind w:firstLine="0"/>
        <w:jc w:val="center"/>
      </w:pPr>
      <w:r>
        <w:rPr>
          <w:sz w:val="24"/>
        </w:rPr>
        <w:t>по практике</w:t>
      </w:r>
    </w:p>
    <w:p w14:paraId="7AA06893" w14:textId="77777777" w:rsidR="009E3E58" w:rsidRDefault="009E3E58">
      <w:pPr>
        <w:spacing w:line="240" w:lineRule="auto"/>
        <w:ind w:firstLine="0"/>
        <w:jc w:val="center"/>
      </w:pPr>
    </w:p>
    <w:p w14:paraId="76D8D90B" w14:textId="77777777" w:rsidR="009E3E58" w:rsidRDefault="00000000">
      <w:pPr>
        <w:spacing w:line="240" w:lineRule="auto"/>
        <w:ind w:firstLine="0"/>
        <w:jc w:val="center"/>
      </w:pPr>
      <w:r>
        <w:rPr>
          <w:sz w:val="24"/>
        </w:rPr>
        <w:t>[[PRACTICE_INDEX]] [[PRACTICE_NAME]]</w:t>
      </w:r>
    </w:p>
    <w:p w14:paraId="780B6EC2" w14:textId="77777777" w:rsidR="009E3E58" w:rsidRPr="00836AB8" w:rsidRDefault="00000000">
      <w:pPr>
        <w:spacing w:line="240" w:lineRule="auto"/>
        <w:ind w:firstLine="0"/>
        <w:jc w:val="center"/>
        <w:rPr>
          <w:lang w:val="ru-RU"/>
        </w:rPr>
      </w:pPr>
      <w:r w:rsidRPr="00836AB8">
        <w:rPr>
          <w:sz w:val="18"/>
          <w:lang w:val="ru-RU"/>
        </w:rPr>
        <w:t>индекс по УП и наименование практики</w:t>
      </w:r>
    </w:p>
    <w:p w14:paraId="69A4FABD" w14:textId="77777777" w:rsidR="009E3E58" w:rsidRDefault="00000000">
      <w:pPr>
        <w:spacing w:line="240" w:lineRule="auto"/>
        <w:ind w:firstLine="0"/>
        <w:jc w:val="center"/>
      </w:pPr>
      <w:proofErr w:type="spellStart"/>
      <w:r>
        <w:rPr>
          <w:sz w:val="24"/>
        </w:rPr>
        <w:t>Профессионального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модуля</w:t>
      </w:r>
      <w:proofErr w:type="spellEnd"/>
      <w:r>
        <w:rPr>
          <w:sz w:val="24"/>
        </w:rPr>
        <w:t xml:space="preserve"> [[PROFESSIONAL_MODULE_CODE]]</w:t>
      </w:r>
    </w:p>
    <w:p w14:paraId="79342502" w14:textId="77777777" w:rsidR="009E3E58" w:rsidRDefault="00000000">
      <w:pPr>
        <w:spacing w:line="240" w:lineRule="auto"/>
        <w:ind w:firstLine="0"/>
        <w:jc w:val="center"/>
      </w:pPr>
      <w:r>
        <w:rPr>
          <w:sz w:val="24"/>
        </w:rPr>
        <w:t>[[PROFESSIONAL_MODULE_NAME]]</w:t>
      </w:r>
    </w:p>
    <w:p w14:paraId="607CC3B2" w14:textId="77777777" w:rsidR="009E3E58" w:rsidRPr="00836AB8" w:rsidRDefault="00000000">
      <w:pPr>
        <w:spacing w:line="240" w:lineRule="auto"/>
        <w:ind w:firstLine="0"/>
        <w:jc w:val="center"/>
        <w:rPr>
          <w:lang w:val="ru-RU"/>
        </w:rPr>
      </w:pPr>
      <w:r w:rsidRPr="00836AB8">
        <w:rPr>
          <w:sz w:val="18"/>
          <w:lang w:val="ru-RU"/>
        </w:rPr>
        <w:t>индекс по УП и наименование профессионального модуля</w:t>
      </w:r>
    </w:p>
    <w:p w14:paraId="2D6C7B2D" w14:textId="77777777" w:rsidR="009E3E58" w:rsidRDefault="00000000">
      <w:pPr>
        <w:spacing w:line="240" w:lineRule="auto"/>
        <w:ind w:firstLine="0"/>
        <w:jc w:val="center"/>
      </w:pPr>
      <w:proofErr w:type="spellStart"/>
      <w:r>
        <w:rPr>
          <w:sz w:val="24"/>
        </w:rPr>
        <w:t>Специальность</w:t>
      </w:r>
      <w:proofErr w:type="spellEnd"/>
      <w:r>
        <w:rPr>
          <w:sz w:val="24"/>
        </w:rPr>
        <w:t xml:space="preserve"> [[SPECIALTY_CODE]]</w:t>
      </w:r>
    </w:p>
    <w:p w14:paraId="35BE3C53" w14:textId="77777777" w:rsidR="009E3E58" w:rsidRDefault="00000000">
      <w:pPr>
        <w:spacing w:line="240" w:lineRule="auto"/>
        <w:ind w:firstLine="0"/>
        <w:jc w:val="center"/>
      </w:pPr>
      <w:r>
        <w:rPr>
          <w:sz w:val="24"/>
        </w:rPr>
        <w:t>«[[SPECIALTY_NAME]]» квалификация: «[[QUALIFICATION_NAME]]»</w:t>
      </w:r>
    </w:p>
    <w:p w14:paraId="5E1D00DC" w14:textId="77777777" w:rsidR="009E3E58" w:rsidRPr="00836AB8" w:rsidRDefault="00000000">
      <w:pPr>
        <w:spacing w:line="240" w:lineRule="auto"/>
        <w:ind w:firstLine="0"/>
        <w:jc w:val="center"/>
        <w:rPr>
          <w:lang w:val="ru-RU"/>
        </w:rPr>
      </w:pPr>
      <w:r w:rsidRPr="00836AB8">
        <w:rPr>
          <w:sz w:val="18"/>
          <w:lang w:val="ru-RU"/>
        </w:rPr>
        <w:t>код и наименование специальности</w:t>
      </w:r>
    </w:p>
    <w:p w14:paraId="19B6E76B" w14:textId="77777777" w:rsidR="009E3E58" w:rsidRPr="00836AB8" w:rsidRDefault="009E3E58">
      <w:pPr>
        <w:spacing w:line="240" w:lineRule="auto"/>
        <w:ind w:firstLine="0"/>
        <w:jc w:val="center"/>
        <w:rPr>
          <w:lang w:val="ru-RU"/>
        </w:rPr>
      </w:pPr>
    </w:p>
    <w:p w14:paraId="18D8B224" w14:textId="77777777" w:rsidR="009E3E58" w:rsidRPr="00836AB8" w:rsidRDefault="00000000">
      <w:pPr>
        <w:spacing w:line="240" w:lineRule="auto"/>
        <w:ind w:firstLine="0"/>
        <w:jc w:val="left"/>
        <w:rPr>
          <w:lang w:val="ru-RU"/>
        </w:rPr>
      </w:pPr>
      <w:r w:rsidRPr="00836AB8">
        <w:rPr>
          <w:sz w:val="24"/>
          <w:lang w:val="ru-RU"/>
        </w:rPr>
        <w:t xml:space="preserve">Студент ________________________                  </w:t>
      </w:r>
      <w:proofErr w:type="gramStart"/>
      <w:r w:rsidRPr="00836AB8">
        <w:rPr>
          <w:sz w:val="24"/>
          <w:lang w:val="ru-RU"/>
        </w:rPr>
        <w:t xml:space="preserve">   [</w:t>
      </w:r>
      <w:proofErr w:type="gramEnd"/>
      <w:r w:rsidRPr="00836AB8">
        <w:rPr>
          <w:sz w:val="24"/>
          <w:lang w:val="ru-RU"/>
        </w:rPr>
        <w:t>[</w:t>
      </w:r>
      <w:r>
        <w:rPr>
          <w:sz w:val="24"/>
        </w:rPr>
        <w:t>STUDENT</w:t>
      </w:r>
      <w:r w:rsidRPr="00836AB8">
        <w:rPr>
          <w:sz w:val="24"/>
          <w:lang w:val="ru-RU"/>
        </w:rPr>
        <w:t>_</w:t>
      </w:r>
      <w:r>
        <w:rPr>
          <w:sz w:val="24"/>
        </w:rPr>
        <w:t>FULL</w:t>
      </w:r>
      <w:r w:rsidRPr="00836AB8">
        <w:rPr>
          <w:sz w:val="24"/>
          <w:lang w:val="ru-RU"/>
        </w:rPr>
        <w:t>_</w:t>
      </w:r>
      <w:r>
        <w:rPr>
          <w:sz w:val="24"/>
        </w:rPr>
        <w:t>NAME</w:t>
      </w:r>
      <w:r w:rsidRPr="00836AB8">
        <w:rPr>
          <w:sz w:val="24"/>
          <w:lang w:val="ru-RU"/>
        </w:rPr>
        <w:t>]]</w:t>
      </w:r>
    </w:p>
    <w:p w14:paraId="4C36C061" w14:textId="77777777" w:rsidR="009E3E58" w:rsidRPr="00836AB8" w:rsidRDefault="00000000">
      <w:pPr>
        <w:spacing w:line="240" w:lineRule="auto"/>
        <w:ind w:firstLine="0"/>
        <w:jc w:val="center"/>
        <w:rPr>
          <w:lang w:val="ru-RU"/>
        </w:rPr>
      </w:pPr>
      <w:r w:rsidRPr="00836AB8">
        <w:rPr>
          <w:sz w:val="18"/>
          <w:lang w:val="ru-RU"/>
        </w:rPr>
        <w:t>подпись                                                  фамилия, имя, отчество</w:t>
      </w:r>
    </w:p>
    <w:p w14:paraId="6B7F3702" w14:textId="77777777" w:rsidR="009E3E58" w:rsidRPr="00836AB8" w:rsidRDefault="00000000">
      <w:pPr>
        <w:spacing w:line="240" w:lineRule="auto"/>
        <w:ind w:firstLine="0"/>
        <w:jc w:val="left"/>
        <w:rPr>
          <w:lang w:val="ru-RU"/>
        </w:rPr>
      </w:pPr>
      <w:r w:rsidRPr="00836AB8">
        <w:rPr>
          <w:sz w:val="24"/>
          <w:lang w:val="ru-RU"/>
        </w:rPr>
        <w:t>Группа [[</w:t>
      </w:r>
      <w:r>
        <w:rPr>
          <w:sz w:val="24"/>
        </w:rPr>
        <w:t>STUDENT</w:t>
      </w:r>
      <w:r w:rsidRPr="00836AB8">
        <w:rPr>
          <w:sz w:val="24"/>
          <w:lang w:val="ru-RU"/>
        </w:rPr>
        <w:t>_</w:t>
      </w:r>
      <w:r>
        <w:rPr>
          <w:sz w:val="24"/>
        </w:rPr>
        <w:t>GROUP</w:t>
      </w:r>
      <w:r w:rsidRPr="00836AB8">
        <w:rPr>
          <w:sz w:val="24"/>
          <w:lang w:val="ru-RU"/>
        </w:rPr>
        <w:t>]]</w:t>
      </w:r>
    </w:p>
    <w:p w14:paraId="0A6E258A" w14:textId="77777777" w:rsidR="009E3E58" w:rsidRPr="00836AB8" w:rsidRDefault="009E3E58">
      <w:pPr>
        <w:spacing w:line="240" w:lineRule="auto"/>
        <w:ind w:firstLine="0"/>
        <w:jc w:val="center"/>
        <w:rPr>
          <w:lang w:val="ru-RU"/>
        </w:rPr>
      </w:pPr>
    </w:p>
    <w:p w14:paraId="3EA2E27E" w14:textId="77777777" w:rsidR="009E3E58" w:rsidRPr="00836AB8" w:rsidRDefault="00000000">
      <w:pPr>
        <w:spacing w:line="240" w:lineRule="auto"/>
        <w:ind w:firstLine="0"/>
        <w:jc w:val="center"/>
        <w:rPr>
          <w:lang w:val="ru-RU"/>
        </w:rPr>
      </w:pPr>
      <w:r w:rsidRPr="00836AB8">
        <w:rPr>
          <w:sz w:val="24"/>
          <w:lang w:val="ru-RU"/>
        </w:rPr>
        <w:t>Руководитель практической подготовки от профильной организации</w:t>
      </w:r>
    </w:p>
    <w:p w14:paraId="09D7E0EE" w14:textId="77777777" w:rsidR="009E3E58" w:rsidRDefault="00000000">
      <w:pPr>
        <w:spacing w:line="240" w:lineRule="auto"/>
        <w:ind w:firstLine="0"/>
        <w:jc w:val="center"/>
      </w:pPr>
      <w:r>
        <w:rPr>
          <w:sz w:val="24"/>
        </w:rPr>
        <w:t>[[ORGANIZATION_SUPERVISOR_POSITION]], [[ORGANIZATION_FULL_NAME]]</w:t>
      </w:r>
    </w:p>
    <w:p w14:paraId="39DCC62E" w14:textId="77777777" w:rsidR="009E3E58" w:rsidRPr="00836AB8" w:rsidRDefault="00000000">
      <w:pPr>
        <w:spacing w:line="240" w:lineRule="auto"/>
        <w:ind w:firstLine="0"/>
        <w:jc w:val="center"/>
        <w:rPr>
          <w:lang w:val="ru-RU"/>
        </w:rPr>
      </w:pPr>
      <w:r w:rsidRPr="00836AB8">
        <w:rPr>
          <w:sz w:val="18"/>
          <w:lang w:val="ru-RU"/>
        </w:rPr>
        <w:t>Должность, название профильной организации</w:t>
      </w:r>
    </w:p>
    <w:p w14:paraId="65ABA3A2" w14:textId="77777777" w:rsidR="009E3E58" w:rsidRPr="00836AB8" w:rsidRDefault="00000000">
      <w:pPr>
        <w:spacing w:line="240" w:lineRule="auto"/>
        <w:ind w:firstLine="0"/>
        <w:jc w:val="center"/>
        <w:rPr>
          <w:lang w:val="ru-RU"/>
        </w:rPr>
      </w:pPr>
      <w:r w:rsidRPr="00836AB8">
        <w:rPr>
          <w:sz w:val="24"/>
          <w:lang w:val="ru-RU"/>
        </w:rPr>
        <w:t xml:space="preserve">___________________________            </w:t>
      </w:r>
      <w:proofErr w:type="gramStart"/>
      <w:r w:rsidRPr="00836AB8">
        <w:rPr>
          <w:sz w:val="24"/>
          <w:lang w:val="ru-RU"/>
        </w:rPr>
        <w:t xml:space="preserve">   [</w:t>
      </w:r>
      <w:proofErr w:type="gramEnd"/>
      <w:r w:rsidRPr="00836AB8">
        <w:rPr>
          <w:sz w:val="24"/>
          <w:lang w:val="ru-RU"/>
        </w:rPr>
        <w:t>[</w:t>
      </w:r>
      <w:r>
        <w:rPr>
          <w:sz w:val="24"/>
        </w:rPr>
        <w:t>ORGANIZATION</w:t>
      </w:r>
      <w:r w:rsidRPr="00836AB8">
        <w:rPr>
          <w:sz w:val="24"/>
          <w:lang w:val="ru-RU"/>
        </w:rPr>
        <w:t>_</w:t>
      </w:r>
      <w:r>
        <w:rPr>
          <w:sz w:val="24"/>
        </w:rPr>
        <w:t>SUPERVISOR</w:t>
      </w:r>
      <w:r w:rsidRPr="00836AB8">
        <w:rPr>
          <w:sz w:val="24"/>
          <w:lang w:val="ru-RU"/>
        </w:rPr>
        <w:t>_</w:t>
      </w:r>
      <w:r>
        <w:rPr>
          <w:sz w:val="24"/>
        </w:rPr>
        <w:t>FULL</w:t>
      </w:r>
      <w:r w:rsidRPr="00836AB8">
        <w:rPr>
          <w:sz w:val="24"/>
          <w:lang w:val="ru-RU"/>
        </w:rPr>
        <w:t>_</w:t>
      </w:r>
      <w:r>
        <w:rPr>
          <w:sz w:val="24"/>
        </w:rPr>
        <w:t>NAME</w:t>
      </w:r>
      <w:r w:rsidRPr="00836AB8">
        <w:rPr>
          <w:sz w:val="24"/>
          <w:lang w:val="ru-RU"/>
        </w:rPr>
        <w:t>]]</w:t>
      </w:r>
    </w:p>
    <w:p w14:paraId="04B15E4A" w14:textId="77777777" w:rsidR="009E3E58" w:rsidRPr="00836AB8" w:rsidRDefault="00000000">
      <w:pPr>
        <w:spacing w:line="240" w:lineRule="auto"/>
        <w:ind w:firstLine="0"/>
        <w:jc w:val="center"/>
        <w:rPr>
          <w:lang w:val="ru-RU"/>
        </w:rPr>
      </w:pPr>
      <w:r w:rsidRPr="00836AB8">
        <w:rPr>
          <w:sz w:val="18"/>
          <w:lang w:val="ru-RU"/>
        </w:rPr>
        <w:t>подпись                                                           фамилия, имя, отчество</w:t>
      </w:r>
    </w:p>
    <w:p w14:paraId="237AE798" w14:textId="77777777" w:rsidR="009E3E58" w:rsidRPr="00836AB8" w:rsidRDefault="00000000">
      <w:pPr>
        <w:spacing w:line="240" w:lineRule="auto"/>
        <w:ind w:firstLine="0"/>
        <w:jc w:val="left"/>
        <w:rPr>
          <w:lang w:val="ru-RU"/>
        </w:rPr>
      </w:pPr>
      <w:r w:rsidRPr="00836AB8">
        <w:rPr>
          <w:sz w:val="24"/>
          <w:lang w:val="ru-RU"/>
        </w:rPr>
        <w:t>М.П.                                      «____» ______________ [[</w:t>
      </w:r>
      <w:r>
        <w:rPr>
          <w:sz w:val="24"/>
        </w:rPr>
        <w:t>SIGN</w:t>
      </w:r>
      <w:r w:rsidRPr="00836AB8">
        <w:rPr>
          <w:sz w:val="24"/>
          <w:lang w:val="ru-RU"/>
        </w:rPr>
        <w:t>_</w:t>
      </w:r>
      <w:r>
        <w:rPr>
          <w:sz w:val="24"/>
        </w:rPr>
        <w:t>YEAR</w:t>
      </w:r>
      <w:r w:rsidRPr="00836AB8">
        <w:rPr>
          <w:sz w:val="24"/>
          <w:lang w:val="ru-RU"/>
        </w:rPr>
        <w:t>]] года</w:t>
      </w:r>
    </w:p>
    <w:p w14:paraId="3D137A3A" w14:textId="77777777" w:rsidR="009E3E58" w:rsidRPr="00836AB8" w:rsidRDefault="009E3E58">
      <w:pPr>
        <w:spacing w:line="240" w:lineRule="auto"/>
        <w:ind w:firstLine="0"/>
        <w:jc w:val="center"/>
        <w:rPr>
          <w:lang w:val="ru-RU"/>
        </w:rPr>
      </w:pPr>
    </w:p>
    <w:p w14:paraId="2F44CBE7" w14:textId="77777777" w:rsidR="009E3E58" w:rsidRPr="00836AB8" w:rsidRDefault="00000000">
      <w:pPr>
        <w:spacing w:line="240" w:lineRule="auto"/>
        <w:ind w:firstLine="0"/>
        <w:jc w:val="center"/>
        <w:rPr>
          <w:lang w:val="ru-RU"/>
        </w:rPr>
      </w:pPr>
      <w:r w:rsidRPr="00836AB8">
        <w:rPr>
          <w:sz w:val="24"/>
          <w:lang w:val="ru-RU"/>
        </w:rPr>
        <w:t>Руководитель практической подготовки от техникума</w:t>
      </w:r>
    </w:p>
    <w:p w14:paraId="7D4F25AC" w14:textId="77777777" w:rsidR="009E3E58" w:rsidRDefault="00000000">
      <w:pPr>
        <w:spacing w:line="240" w:lineRule="auto"/>
        <w:ind w:firstLine="0"/>
        <w:jc w:val="center"/>
      </w:pPr>
      <w:r>
        <w:rPr>
          <w:sz w:val="24"/>
        </w:rPr>
        <w:t xml:space="preserve">___________________________            </w:t>
      </w:r>
      <w:proofErr w:type="gramStart"/>
      <w:r>
        <w:rPr>
          <w:sz w:val="24"/>
        </w:rPr>
        <w:t xml:space="preserve">   [</w:t>
      </w:r>
      <w:proofErr w:type="gramEnd"/>
      <w:r>
        <w:rPr>
          <w:sz w:val="24"/>
        </w:rPr>
        <w:t>[TECHNICAL_SUPERVISOR_FULL_NAME]]</w:t>
      </w:r>
    </w:p>
    <w:p w14:paraId="60651FA2" w14:textId="77777777" w:rsidR="009E3E58" w:rsidRDefault="00000000">
      <w:pPr>
        <w:spacing w:line="240" w:lineRule="auto"/>
        <w:ind w:firstLine="0"/>
        <w:jc w:val="center"/>
      </w:pPr>
      <w:r>
        <w:rPr>
          <w:sz w:val="18"/>
        </w:rPr>
        <w:t>подпись                                                             фамилия, имя, отчество</w:t>
      </w:r>
    </w:p>
    <w:p w14:paraId="227B7646" w14:textId="77777777" w:rsidR="009E3E58" w:rsidRDefault="00000000">
      <w:pPr>
        <w:spacing w:line="240" w:lineRule="auto"/>
        <w:ind w:firstLine="0"/>
        <w:jc w:val="center"/>
      </w:pPr>
      <w:r>
        <w:rPr>
          <w:sz w:val="24"/>
        </w:rPr>
        <w:t>«____» ______________ [[SIGN_YEAR]] года</w:t>
      </w:r>
    </w:p>
    <w:p w14:paraId="75752EE6" w14:textId="77777777" w:rsidR="009E3E58" w:rsidRDefault="00000000">
      <w:r>
        <w:br w:type="page"/>
      </w:r>
    </w:p>
    <w:p w14:paraId="2B9514BC" w14:textId="77777777" w:rsidR="009E3E58" w:rsidRDefault="00000000">
      <w:pPr>
        <w:ind w:firstLine="0"/>
        <w:jc w:val="center"/>
      </w:pPr>
      <w:r>
        <w:rPr>
          <w:b/>
        </w:rPr>
        <w:lastRenderedPageBreak/>
        <w:t>СОДЕРЖАНИЕ</w:t>
      </w:r>
    </w:p>
    <w:p w14:paraId="1149286C" w14:textId="77777777" w:rsidR="009E3E58" w:rsidRDefault="00000000">
      <w:pPr>
        <w:ind w:firstLine="0"/>
        <w:jc w:val="left"/>
      </w:pPr>
      <w:r>
        <w:rPr>
          <w:i/>
        </w:rPr>
        <w:t>[[TABLE_OF_CONTENTS]]</w:t>
      </w:r>
    </w:p>
    <w:p w14:paraId="3EA06C95" w14:textId="77777777" w:rsidR="009E3E58" w:rsidRDefault="00000000">
      <w:r>
        <w:br w:type="page"/>
      </w:r>
    </w:p>
    <w:p w14:paraId="2B72768F" w14:textId="77777777" w:rsidR="009E3E58" w:rsidRPr="00836AB8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836AB8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</w:p>
    <w:p w14:paraId="613B0B0A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Практика проходилась в [[</w:t>
      </w:r>
      <w:r>
        <w:t>ORGANIZATION</w:t>
      </w:r>
      <w:r w:rsidRPr="00836AB8">
        <w:rPr>
          <w:lang w:val="ru-RU"/>
        </w:rPr>
        <w:t>_</w:t>
      </w:r>
      <w:r>
        <w:t>FULL</w:t>
      </w:r>
      <w:r w:rsidRPr="00836AB8">
        <w:rPr>
          <w:lang w:val="ru-RU"/>
        </w:rPr>
        <w:t>_</w:t>
      </w:r>
      <w:r>
        <w:t>NAME</w:t>
      </w:r>
      <w:r w:rsidRPr="00836AB8">
        <w:rPr>
          <w:lang w:val="ru-RU"/>
        </w:rPr>
        <w:t>]].</w:t>
      </w:r>
    </w:p>
    <w:p w14:paraId="3123563A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Основной целью практики являлась [[</w:t>
      </w:r>
      <w:r>
        <w:t>INTRO</w:t>
      </w:r>
      <w:r w:rsidRPr="00836AB8">
        <w:rPr>
          <w:lang w:val="ru-RU"/>
        </w:rPr>
        <w:t>_</w:t>
      </w:r>
      <w:r>
        <w:t>MAIN</w:t>
      </w:r>
      <w:r w:rsidRPr="00836AB8">
        <w:rPr>
          <w:lang w:val="ru-RU"/>
        </w:rPr>
        <w:t>_</w:t>
      </w:r>
      <w:r>
        <w:t>GOAL</w:t>
      </w:r>
      <w:r w:rsidRPr="00836AB8">
        <w:rPr>
          <w:lang w:val="ru-RU"/>
        </w:rPr>
        <w:t>]].</w:t>
      </w:r>
    </w:p>
    <w:p w14:paraId="33AFAF82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В ходе прохождения практики были выполнены следующие виды работ:</w:t>
      </w:r>
    </w:p>
    <w:p w14:paraId="75ECF028" w14:textId="77777777" w:rsidR="009E3E58" w:rsidRPr="00836AB8" w:rsidRDefault="00000000">
      <w:pPr>
        <w:ind w:firstLine="0"/>
        <w:jc w:val="left"/>
        <w:rPr>
          <w:lang w:val="ru-RU"/>
        </w:rPr>
      </w:pPr>
      <w:r w:rsidRPr="00836AB8">
        <w:rPr>
          <w:i/>
          <w:lang w:val="ru-RU"/>
        </w:rPr>
        <w:t>[[</w:t>
      </w:r>
      <w:r>
        <w:rPr>
          <w:i/>
        </w:rPr>
        <w:t>INTRO</w:t>
      </w:r>
      <w:r w:rsidRPr="00836AB8">
        <w:rPr>
          <w:i/>
          <w:lang w:val="ru-RU"/>
        </w:rPr>
        <w:t>_</w:t>
      </w:r>
      <w:r>
        <w:rPr>
          <w:i/>
        </w:rPr>
        <w:t>WORK</w:t>
      </w:r>
      <w:r w:rsidRPr="00836AB8">
        <w:rPr>
          <w:i/>
          <w:lang w:val="ru-RU"/>
        </w:rPr>
        <w:t>_</w:t>
      </w:r>
      <w:r>
        <w:rPr>
          <w:i/>
        </w:rPr>
        <w:t>TYPES</w:t>
      </w:r>
      <w:r w:rsidRPr="00836AB8">
        <w:rPr>
          <w:i/>
          <w:lang w:val="ru-RU"/>
        </w:rPr>
        <w:t>_</w:t>
      </w:r>
      <w:r>
        <w:rPr>
          <w:i/>
        </w:rPr>
        <w:t>LIST</w:t>
      </w:r>
      <w:r w:rsidRPr="00836AB8">
        <w:rPr>
          <w:i/>
          <w:lang w:val="ru-RU"/>
        </w:rPr>
        <w:t>]]</w:t>
      </w:r>
    </w:p>
    <w:p w14:paraId="1DC617E2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Для выполнения заданий в ходе практики использовались следующие программные средства и технологии:</w:t>
      </w:r>
    </w:p>
    <w:p w14:paraId="538EFB90" w14:textId="77777777" w:rsidR="009E3E58" w:rsidRDefault="00000000">
      <w:pPr>
        <w:ind w:firstLine="0"/>
        <w:jc w:val="left"/>
      </w:pPr>
      <w:r>
        <w:rPr>
          <w:i/>
        </w:rPr>
        <w:t>[[INTRO_SOFTWARE_TECHNOLOGIES_LIST]]</w:t>
      </w:r>
    </w:p>
    <w:p w14:paraId="2F55A193" w14:textId="77777777" w:rsidR="009E3E58" w:rsidRDefault="00000000">
      <w:r>
        <w:br w:type="page"/>
      </w:r>
    </w:p>
    <w:p w14:paraId="03244B37" w14:textId="77777777" w:rsidR="009E3E58" w:rsidRPr="00836AB8" w:rsidRDefault="00000000">
      <w:pPr>
        <w:pStyle w:val="1"/>
        <w:rPr>
          <w:rFonts w:ascii="Times New Roman" w:hAnsi="Times New Roman" w:cs="Times New Roman"/>
          <w:color w:val="auto"/>
        </w:rPr>
      </w:pPr>
      <w:r w:rsidRPr="00836AB8">
        <w:rPr>
          <w:rFonts w:ascii="Times New Roman" w:hAnsi="Times New Roman" w:cs="Times New Roman"/>
          <w:color w:val="auto"/>
        </w:rPr>
        <w:lastRenderedPageBreak/>
        <w:t>1. ЦЕЛИ И ЗАДАЧИ ПРАКТИКИ</w:t>
      </w:r>
    </w:p>
    <w:p w14:paraId="2266230C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Практика имеет целью комплексное освоение студентами всех видов профессиональной деятельности по специальности [[</w:t>
      </w:r>
      <w:r>
        <w:t>SPECIALTY</w:t>
      </w:r>
      <w:r w:rsidRPr="00836AB8">
        <w:rPr>
          <w:lang w:val="ru-RU"/>
        </w:rPr>
        <w:t>_</w:t>
      </w:r>
      <w:r>
        <w:t>CODE</w:t>
      </w:r>
      <w:r w:rsidRPr="00836AB8">
        <w:rPr>
          <w:lang w:val="ru-RU"/>
        </w:rPr>
        <w:t>]] «[[</w:t>
      </w:r>
      <w:r>
        <w:t>SPECIALTY</w:t>
      </w:r>
      <w:r w:rsidRPr="00836AB8">
        <w:rPr>
          <w:lang w:val="ru-RU"/>
        </w:rPr>
        <w:t>_</w:t>
      </w:r>
      <w:r>
        <w:t>NAME</w:t>
      </w:r>
      <w:r w:rsidRPr="00836AB8">
        <w:rPr>
          <w:lang w:val="ru-RU"/>
        </w:rPr>
        <w:t>]]» квалификация «[[</w:t>
      </w:r>
      <w:r>
        <w:t>QUALIFICATION</w:t>
      </w:r>
      <w:r w:rsidRPr="00836AB8">
        <w:rPr>
          <w:lang w:val="ru-RU"/>
        </w:rPr>
        <w:t>_</w:t>
      </w:r>
      <w:r>
        <w:t>NAME</w:t>
      </w:r>
      <w:r w:rsidRPr="00836AB8">
        <w:rPr>
          <w:lang w:val="ru-RU"/>
        </w:rPr>
        <w:t>]]», 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 w14:paraId="435B4154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В результате прохождения производственной практики [[</w:t>
      </w:r>
      <w:r>
        <w:t>PRACTICE</w:t>
      </w:r>
      <w:r w:rsidRPr="00836AB8">
        <w:rPr>
          <w:lang w:val="ru-RU"/>
        </w:rPr>
        <w:t>_</w:t>
      </w:r>
      <w:r>
        <w:t>INDEX</w:t>
      </w:r>
      <w:r w:rsidRPr="00836AB8">
        <w:rPr>
          <w:lang w:val="ru-RU"/>
        </w:rPr>
        <w:t>]] «[[</w:t>
      </w:r>
      <w:r>
        <w:t>PRACTICE</w:t>
      </w:r>
      <w:r w:rsidRPr="00836AB8">
        <w:rPr>
          <w:lang w:val="ru-RU"/>
        </w:rPr>
        <w:t>_</w:t>
      </w:r>
      <w:r>
        <w:t>NAME</w:t>
      </w:r>
      <w:r w:rsidRPr="00836AB8">
        <w:rPr>
          <w:lang w:val="ru-RU"/>
        </w:rPr>
        <w:t>]]» в рамках профессионального модуля [[</w:t>
      </w:r>
      <w:r>
        <w:t>PROFESSIONAL</w:t>
      </w:r>
      <w:r w:rsidRPr="00836AB8">
        <w:rPr>
          <w:lang w:val="ru-RU"/>
        </w:rPr>
        <w:t>_</w:t>
      </w:r>
      <w:r>
        <w:t>MODULE</w:t>
      </w:r>
      <w:r w:rsidRPr="00836AB8">
        <w:rPr>
          <w:lang w:val="ru-RU"/>
        </w:rPr>
        <w:t>_</w:t>
      </w:r>
      <w:r>
        <w:t>CODE</w:t>
      </w:r>
      <w:r w:rsidRPr="00836AB8">
        <w:rPr>
          <w:lang w:val="ru-RU"/>
        </w:rPr>
        <w:t>]] «[[</w:t>
      </w:r>
      <w:r>
        <w:t>PROFESSIONAL</w:t>
      </w:r>
      <w:r w:rsidRPr="00836AB8">
        <w:rPr>
          <w:lang w:val="ru-RU"/>
        </w:rPr>
        <w:t>_</w:t>
      </w:r>
      <w:r>
        <w:t>MODULE</w:t>
      </w:r>
      <w:r w:rsidRPr="00836AB8">
        <w:rPr>
          <w:lang w:val="ru-RU"/>
        </w:rPr>
        <w:t>_</w:t>
      </w:r>
      <w:r>
        <w:t>NAME</w:t>
      </w:r>
      <w:r w:rsidRPr="00836AB8">
        <w:rPr>
          <w:lang w:val="ru-RU"/>
        </w:rPr>
        <w:t>]]» образовательной программы у студента должны быть сформированы общие и профессиональные компетенции:</w:t>
      </w:r>
    </w:p>
    <w:p w14:paraId="1EE60650" w14:textId="77777777" w:rsidR="009E3E58" w:rsidRDefault="00000000">
      <w:pPr>
        <w:ind w:firstLine="0"/>
        <w:jc w:val="left"/>
      </w:pPr>
      <w:proofErr w:type="spellStart"/>
      <w:r>
        <w:rPr>
          <w:b/>
        </w:rPr>
        <w:t>Общие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компетенции</w:t>
      </w:r>
      <w:proofErr w:type="spellEnd"/>
      <w:r>
        <w:rPr>
          <w:b/>
        </w:rPr>
        <w:t>:</w:t>
      </w:r>
    </w:p>
    <w:p w14:paraId="798CF9E2" w14:textId="77777777" w:rsidR="009E3E58" w:rsidRDefault="00000000">
      <w:pPr>
        <w:ind w:firstLine="0"/>
        <w:jc w:val="left"/>
      </w:pPr>
      <w:r>
        <w:rPr>
          <w:i/>
        </w:rPr>
        <w:t>[[GENERAL_COMPETENCIES_LIST]]</w:t>
      </w:r>
    </w:p>
    <w:p w14:paraId="305B569A" w14:textId="77777777" w:rsidR="009E3E58" w:rsidRPr="00836AB8" w:rsidRDefault="00000000">
      <w:pPr>
        <w:ind w:firstLine="0"/>
        <w:jc w:val="left"/>
        <w:rPr>
          <w:lang w:val="ru-RU"/>
        </w:rPr>
      </w:pPr>
      <w:r w:rsidRPr="00836AB8">
        <w:rPr>
          <w:b/>
          <w:lang w:val="ru-RU"/>
        </w:rPr>
        <w:t>Профессиональные компетенции, соответствующие основным видам профессиональной деятельности:</w:t>
      </w:r>
    </w:p>
    <w:p w14:paraId="3B162365" w14:textId="77777777" w:rsidR="009E3E58" w:rsidRDefault="00000000">
      <w:pPr>
        <w:ind w:firstLine="0"/>
        <w:jc w:val="left"/>
      </w:pPr>
      <w:r>
        <w:rPr>
          <w:i/>
        </w:rPr>
        <w:t>[[PROFESSIONAL_COMPETENCIES_LIST]]</w:t>
      </w:r>
    </w:p>
    <w:p w14:paraId="5B589E2D" w14:textId="77777777" w:rsidR="009E3E58" w:rsidRDefault="00000000">
      <w:r>
        <w:br w:type="page"/>
      </w:r>
    </w:p>
    <w:p w14:paraId="71B8FEEF" w14:textId="77777777" w:rsidR="009E3E58" w:rsidRPr="00836AB8" w:rsidRDefault="00000000">
      <w:pPr>
        <w:pStyle w:val="1"/>
        <w:rPr>
          <w:rFonts w:ascii="Times New Roman" w:hAnsi="Times New Roman" w:cs="Times New Roman"/>
          <w:color w:val="auto"/>
        </w:rPr>
      </w:pPr>
      <w:r w:rsidRPr="00836AB8">
        <w:rPr>
          <w:rFonts w:ascii="Times New Roman" w:hAnsi="Times New Roman" w:cs="Times New Roman"/>
          <w:color w:val="auto"/>
        </w:rPr>
        <w:lastRenderedPageBreak/>
        <w:t>2. БАЗА ПРАКТИКИ</w:t>
      </w:r>
    </w:p>
    <w:p w14:paraId="611907D0" w14:textId="77777777" w:rsidR="009E3E58" w:rsidRDefault="00000000">
      <w:r>
        <w:t>Полное название организации: [[ORGANIZATION_FULL_NAME]]</w:t>
      </w:r>
    </w:p>
    <w:p w14:paraId="184DB379" w14:textId="77777777" w:rsidR="009E3E58" w:rsidRDefault="00000000">
      <w:r>
        <w:t>Сокращенное название: [[ORGANIZATION_SHORT_NAME]]</w:t>
      </w:r>
    </w:p>
    <w:p w14:paraId="77EAD490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Руководитель практической подготовки от организации: [[</w:t>
      </w:r>
      <w:r>
        <w:t>ORGANIZATION</w:t>
      </w:r>
      <w:r w:rsidRPr="00836AB8">
        <w:rPr>
          <w:lang w:val="ru-RU"/>
        </w:rPr>
        <w:t>_</w:t>
      </w:r>
      <w:r>
        <w:t>SUPERVISOR</w:t>
      </w:r>
      <w:r w:rsidRPr="00836AB8">
        <w:rPr>
          <w:lang w:val="ru-RU"/>
        </w:rPr>
        <w:t>_</w:t>
      </w:r>
      <w:r>
        <w:t>FULL</w:t>
      </w:r>
      <w:r w:rsidRPr="00836AB8">
        <w:rPr>
          <w:lang w:val="ru-RU"/>
        </w:rPr>
        <w:t>_</w:t>
      </w:r>
      <w:r>
        <w:t>NAME</w:t>
      </w:r>
      <w:r w:rsidRPr="00836AB8">
        <w:rPr>
          <w:lang w:val="ru-RU"/>
        </w:rPr>
        <w:t>]]</w:t>
      </w:r>
    </w:p>
    <w:p w14:paraId="06E98D94" w14:textId="77777777" w:rsidR="009E3E58" w:rsidRDefault="00000000">
      <w:r>
        <w:t>Должность руководителя: [[ORGANIZATION_SUPERVISOR_POSITION]].</w:t>
      </w:r>
    </w:p>
    <w:p w14:paraId="48E92495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Адрес организации: [[</w:t>
      </w:r>
      <w:r>
        <w:t>ORGANIZATION</w:t>
      </w:r>
      <w:r w:rsidRPr="00836AB8">
        <w:rPr>
          <w:lang w:val="ru-RU"/>
        </w:rPr>
        <w:t>_</w:t>
      </w:r>
      <w:r>
        <w:t>ADDRESS</w:t>
      </w:r>
      <w:r w:rsidRPr="00836AB8">
        <w:rPr>
          <w:lang w:val="ru-RU"/>
        </w:rPr>
        <w:t>]]</w:t>
      </w:r>
    </w:p>
    <w:p w14:paraId="332D3C59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В качестве средств вычислительной техники использовался персональный компьютер. Его характеристики представлены в таблице 1.</w:t>
      </w:r>
    </w:p>
    <w:p w14:paraId="69710276" w14:textId="77777777" w:rsidR="009E3E58" w:rsidRPr="00836AB8" w:rsidRDefault="00000000">
      <w:pPr>
        <w:ind w:firstLine="0"/>
        <w:jc w:val="center"/>
        <w:rPr>
          <w:lang w:val="ru-RU"/>
        </w:rPr>
      </w:pPr>
      <w:r w:rsidRPr="00836AB8">
        <w:rPr>
          <w:lang w:val="ru-RU"/>
        </w:rPr>
        <w:t>Таблица 1 - Технические средства</w:t>
      </w:r>
    </w:p>
    <w:p w14:paraId="2F786ACB" w14:textId="77777777" w:rsidR="009E3E58" w:rsidRPr="00836AB8" w:rsidRDefault="00000000">
      <w:pPr>
        <w:ind w:firstLine="0"/>
        <w:jc w:val="left"/>
        <w:rPr>
          <w:lang w:val="ru-RU"/>
        </w:rPr>
      </w:pPr>
      <w:r w:rsidRPr="00836AB8">
        <w:rPr>
          <w:i/>
          <w:lang w:val="ru-RU"/>
        </w:rPr>
        <w:t>[[</w:t>
      </w:r>
      <w:r>
        <w:rPr>
          <w:i/>
        </w:rPr>
        <w:t>TECHNICAL</w:t>
      </w:r>
      <w:r w:rsidRPr="00836AB8">
        <w:rPr>
          <w:i/>
          <w:lang w:val="ru-RU"/>
        </w:rPr>
        <w:t>_</w:t>
      </w:r>
      <w:r>
        <w:rPr>
          <w:i/>
        </w:rPr>
        <w:t>TOOLS</w:t>
      </w:r>
      <w:r w:rsidRPr="00836AB8">
        <w:rPr>
          <w:i/>
          <w:lang w:val="ru-RU"/>
        </w:rPr>
        <w:t>_</w:t>
      </w:r>
      <w:r>
        <w:rPr>
          <w:i/>
        </w:rPr>
        <w:t>TABLE</w:t>
      </w:r>
      <w:r w:rsidRPr="00836AB8">
        <w:rPr>
          <w:i/>
          <w:lang w:val="ru-RU"/>
        </w:rPr>
        <w:t>]]</w:t>
      </w:r>
    </w:p>
    <w:p w14:paraId="39A5C63D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Используемое программное обеспечение в период проведения производственной практики представлено в таблице 2.</w:t>
      </w:r>
    </w:p>
    <w:p w14:paraId="27B2D97E" w14:textId="77777777" w:rsidR="009E3E58" w:rsidRPr="00836AB8" w:rsidRDefault="00000000">
      <w:pPr>
        <w:ind w:firstLine="0"/>
        <w:jc w:val="center"/>
        <w:rPr>
          <w:lang w:val="ru-RU"/>
        </w:rPr>
      </w:pPr>
      <w:r w:rsidRPr="00836AB8">
        <w:rPr>
          <w:lang w:val="ru-RU"/>
        </w:rPr>
        <w:t>Таблица 2 - Программные средства</w:t>
      </w:r>
    </w:p>
    <w:p w14:paraId="134E8D9E" w14:textId="77777777" w:rsidR="009E3E58" w:rsidRPr="00836AB8" w:rsidRDefault="00000000">
      <w:pPr>
        <w:ind w:firstLine="0"/>
        <w:jc w:val="left"/>
        <w:rPr>
          <w:lang w:val="ru-RU"/>
        </w:rPr>
      </w:pPr>
      <w:r w:rsidRPr="00836AB8">
        <w:rPr>
          <w:i/>
          <w:lang w:val="ru-RU"/>
        </w:rPr>
        <w:t>[[</w:t>
      </w:r>
      <w:r>
        <w:rPr>
          <w:i/>
        </w:rPr>
        <w:t>SOFTWARE</w:t>
      </w:r>
      <w:r w:rsidRPr="00836AB8">
        <w:rPr>
          <w:i/>
          <w:lang w:val="ru-RU"/>
        </w:rPr>
        <w:t>_</w:t>
      </w:r>
      <w:r>
        <w:rPr>
          <w:i/>
        </w:rPr>
        <w:t>TOOLS</w:t>
      </w:r>
      <w:r w:rsidRPr="00836AB8">
        <w:rPr>
          <w:i/>
          <w:lang w:val="ru-RU"/>
        </w:rPr>
        <w:t>_</w:t>
      </w:r>
      <w:r>
        <w:rPr>
          <w:i/>
        </w:rPr>
        <w:t>TABLE</w:t>
      </w:r>
      <w:r w:rsidRPr="00836AB8">
        <w:rPr>
          <w:i/>
          <w:lang w:val="ru-RU"/>
        </w:rPr>
        <w:t>]]</w:t>
      </w:r>
    </w:p>
    <w:p w14:paraId="479BADE1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br w:type="page"/>
      </w:r>
    </w:p>
    <w:p w14:paraId="3A6A7584" w14:textId="77777777" w:rsidR="009E3E58" w:rsidRPr="00836AB8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836AB8">
        <w:rPr>
          <w:rFonts w:ascii="Times New Roman" w:hAnsi="Times New Roman" w:cs="Times New Roman"/>
          <w:color w:val="auto"/>
          <w:lang w:val="ru-RU"/>
        </w:rPr>
        <w:lastRenderedPageBreak/>
        <w:t>3. СОДЕРЖАНИЕ ПРАКТИКИ</w:t>
      </w:r>
    </w:p>
    <w:p w14:paraId="212B2E8F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В ходе прохождения практики я выполнял/а следующие обязанности: [[</w:t>
      </w:r>
      <w:r>
        <w:t>STUDENT</w:t>
      </w:r>
      <w:r w:rsidRPr="00836AB8">
        <w:rPr>
          <w:lang w:val="ru-RU"/>
        </w:rPr>
        <w:t>_</w:t>
      </w:r>
      <w:r>
        <w:t>DUTIES</w:t>
      </w:r>
      <w:r w:rsidRPr="00836AB8">
        <w:rPr>
          <w:lang w:val="ru-RU"/>
        </w:rPr>
        <w:t>]]</w:t>
      </w:r>
    </w:p>
    <w:p w14:paraId="10A5E31E" w14:textId="77777777" w:rsidR="009E3E58" w:rsidRPr="00836AB8" w:rsidRDefault="00000000">
      <w:pPr>
        <w:ind w:firstLine="0"/>
        <w:jc w:val="left"/>
        <w:rPr>
          <w:lang w:val="ru-RU"/>
        </w:rPr>
      </w:pPr>
      <w:r w:rsidRPr="00836AB8">
        <w:rPr>
          <w:b/>
          <w:lang w:val="ru-RU"/>
        </w:rPr>
        <w:t>Содержание задания на практику</w:t>
      </w:r>
    </w:p>
    <w:p w14:paraId="4706AE18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Основной задачей практики являлась [[</w:t>
      </w:r>
      <w:r>
        <w:t>PRACTICE</w:t>
      </w:r>
      <w:r w:rsidRPr="00836AB8">
        <w:rPr>
          <w:lang w:val="ru-RU"/>
        </w:rPr>
        <w:t>_</w:t>
      </w:r>
      <w:r>
        <w:t>TASK</w:t>
      </w:r>
      <w:r w:rsidRPr="00836AB8">
        <w:rPr>
          <w:lang w:val="ru-RU"/>
        </w:rPr>
        <w:t>_</w:t>
      </w:r>
      <w:r>
        <w:t>CONTENT</w:t>
      </w:r>
      <w:r w:rsidRPr="00836AB8">
        <w:rPr>
          <w:lang w:val="ru-RU"/>
        </w:rPr>
        <w:t>]].</w:t>
      </w:r>
    </w:p>
    <w:p w14:paraId="6651B166" w14:textId="77777777" w:rsidR="009E3E58" w:rsidRPr="00836AB8" w:rsidRDefault="00000000">
      <w:pPr>
        <w:ind w:firstLine="0"/>
        <w:jc w:val="left"/>
        <w:rPr>
          <w:lang w:val="ru-RU"/>
        </w:rPr>
      </w:pPr>
      <w:r w:rsidRPr="00836AB8">
        <w:rPr>
          <w:b/>
          <w:lang w:val="ru-RU"/>
        </w:rPr>
        <w:t>Предоставленные материалы от работодателя</w:t>
      </w:r>
    </w:p>
    <w:p w14:paraId="670F785C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Для выполнения заданий были предоставлены [[</w:t>
      </w:r>
      <w:r>
        <w:t>PROVIDED</w:t>
      </w:r>
      <w:r w:rsidRPr="00836AB8">
        <w:rPr>
          <w:lang w:val="ru-RU"/>
        </w:rPr>
        <w:t>_</w:t>
      </w:r>
      <w:r>
        <w:t>MATERIALS</w:t>
      </w:r>
      <w:r w:rsidRPr="00836AB8">
        <w:rPr>
          <w:lang w:val="ru-RU"/>
        </w:rPr>
        <w:t>_</w:t>
      </w:r>
      <w:r>
        <w:t>DESCRIPTION</w:t>
      </w:r>
      <w:r w:rsidRPr="00836AB8">
        <w:rPr>
          <w:lang w:val="ru-RU"/>
        </w:rPr>
        <w:t>]].</w:t>
      </w:r>
    </w:p>
    <w:p w14:paraId="57894740" w14:textId="77777777" w:rsidR="009E3E58" w:rsidRDefault="00000000">
      <w:pPr>
        <w:ind w:firstLine="0"/>
        <w:jc w:val="left"/>
      </w:pPr>
      <w:r>
        <w:rPr>
          <w:b/>
        </w:rPr>
        <w:t>График работы</w:t>
      </w:r>
    </w:p>
    <w:p w14:paraId="487F3652" w14:textId="77777777" w:rsidR="009E3E58" w:rsidRDefault="00000000">
      <w:r>
        <w:t>[[WORK_SCHEDULE_DESCRIPTION]]</w:t>
      </w:r>
    </w:p>
    <w:p w14:paraId="5353B9FC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Виды повседневных работ, выполненных на практике, представлены в таблице 3.</w:t>
      </w:r>
    </w:p>
    <w:p w14:paraId="4E12DC5A" w14:textId="77777777" w:rsidR="009E3E58" w:rsidRDefault="00000000">
      <w:pPr>
        <w:ind w:firstLine="0"/>
        <w:jc w:val="center"/>
      </w:pPr>
      <w:proofErr w:type="spellStart"/>
      <w:r>
        <w:t>Таблица</w:t>
      </w:r>
      <w:proofErr w:type="spellEnd"/>
      <w:r>
        <w:t xml:space="preserve"> 3 - </w:t>
      </w:r>
      <w:proofErr w:type="spellStart"/>
      <w:r>
        <w:t>Виды</w:t>
      </w:r>
      <w:proofErr w:type="spellEnd"/>
      <w:r>
        <w:t xml:space="preserve"> работ</w:t>
      </w:r>
    </w:p>
    <w:p w14:paraId="449C4070" w14:textId="77777777" w:rsidR="009E3E58" w:rsidRDefault="00000000">
      <w:pPr>
        <w:ind w:firstLine="0"/>
        <w:jc w:val="left"/>
      </w:pPr>
      <w:r>
        <w:rPr>
          <w:i/>
        </w:rPr>
        <w:t>[[DAILY_WORKS_TABLE]]</w:t>
      </w:r>
    </w:p>
    <w:p w14:paraId="3960D710" w14:textId="77777777" w:rsidR="009E3E58" w:rsidRDefault="00000000">
      <w:pPr>
        <w:ind w:firstLine="0"/>
        <w:jc w:val="left"/>
      </w:pPr>
      <w:r>
        <w:rPr>
          <w:b/>
        </w:rPr>
        <w:t>Подробное описание работ</w:t>
      </w:r>
    </w:p>
    <w:p w14:paraId="53275A80" w14:textId="77777777" w:rsidR="009E3E58" w:rsidRDefault="00000000">
      <w:pPr>
        <w:ind w:firstLine="0"/>
        <w:jc w:val="left"/>
      </w:pPr>
      <w:r>
        <w:rPr>
          <w:i/>
        </w:rPr>
        <w:t>[[REPORT_DAILY_CONTENT_BLOCKS]]</w:t>
      </w:r>
    </w:p>
    <w:p w14:paraId="27C7CA9A" w14:textId="77777777" w:rsidR="009E3E58" w:rsidRDefault="00000000">
      <w:r>
        <w:br w:type="page"/>
      </w:r>
    </w:p>
    <w:p w14:paraId="36B43137" w14:textId="77777777" w:rsidR="009E3E58" w:rsidRPr="00836AB8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836AB8">
        <w:rPr>
          <w:rFonts w:ascii="Times New Roman" w:hAnsi="Times New Roman" w:cs="Times New Roman"/>
          <w:color w:val="auto"/>
          <w:lang w:val="ru-RU"/>
        </w:rPr>
        <w:lastRenderedPageBreak/>
        <w:t>ВЫВОД</w:t>
      </w:r>
    </w:p>
    <w:p w14:paraId="39D0D875" w14:textId="77777777" w:rsidR="009E3E58" w:rsidRPr="00836AB8" w:rsidRDefault="00000000">
      <w:pPr>
        <w:rPr>
          <w:lang w:val="ru-RU"/>
        </w:rPr>
      </w:pPr>
      <w:r w:rsidRPr="00836AB8">
        <w:rPr>
          <w:lang w:val="ru-RU"/>
        </w:rPr>
        <w:t>За время прохождения производственной практики [[</w:t>
      </w:r>
      <w:r>
        <w:t>PRACTICE</w:t>
      </w:r>
      <w:r w:rsidRPr="00836AB8">
        <w:rPr>
          <w:lang w:val="ru-RU"/>
        </w:rPr>
        <w:t>_</w:t>
      </w:r>
      <w:r>
        <w:t>INDEX</w:t>
      </w:r>
      <w:r w:rsidRPr="00836AB8">
        <w:rPr>
          <w:lang w:val="ru-RU"/>
        </w:rPr>
        <w:t>]] «[[</w:t>
      </w:r>
      <w:r>
        <w:t>PRACTICE</w:t>
      </w:r>
      <w:r w:rsidRPr="00836AB8">
        <w:rPr>
          <w:lang w:val="ru-RU"/>
        </w:rPr>
        <w:t>_</w:t>
      </w:r>
      <w:r>
        <w:t>NAME</w:t>
      </w:r>
      <w:r w:rsidRPr="00836AB8">
        <w:rPr>
          <w:lang w:val="ru-RU"/>
        </w:rPr>
        <w:t>]]» были освоены следующие профессиональные компетенции в рамках профессионального модуля [[</w:t>
      </w:r>
      <w:r>
        <w:t>PROFESSIONAL</w:t>
      </w:r>
      <w:r w:rsidRPr="00836AB8">
        <w:rPr>
          <w:lang w:val="ru-RU"/>
        </w:rPr>
        <w:t>_</w:t>
      </w:r>
      <w:r>
        <w:t>MODULE</w:t>
      </w:r>
      <w:r w:rsidRPr="00836AB8">
        <w:rPr>
          <w:lang w:val="ru-RU"/>
        </w:rPr>
        <w:t>_</w:t>
      </w:r>
      <w:r>
        <w:t>CODE</w:t>
      </w:r>
      <w:r w:rsidRPr="00836AB8">
        <w:rPr>
          <w:lang w:val="ru-RU"/>
        </w:rPr>
        <w:t>]] «[[</w:t>
      </w:r>
      <w:r>
        <w:t>PROFESSIONAL</w:t>
      </w:r>
      <w:r w:rsidRPr="00836AB8">
        <w:rPr>
          <w:lang w:val="ru-RU"/>
        </w:rPr>
        <w:t>_</w:t>
      </w:r>
      <w:r>
        <w:t>MODULE</w:t>
      </w:r>
      <w:r w:rsidRPr="00836AB8">
        <w:rPr>
          <w:lang w:val="ru-RU"/>
        </w:rPr>
        <w:t>_</w:t>
      </w:r>
      <w:r>
        <w:t>NAME</w:t>
      </w:r>
      <w:r w:rsidRPr="00836AB8">
        <w:rPr>
          <w:lang w:val="ru-RU"/>
        </w:rPr>
        <w:t>]]», соответствующие основным видам профессиональной деятельности:</w:t>
      </w:r>
    </w:p>
    <w:p w14:paraId="1C0CD34D" w14:textId="77777777" w:rsidR="009E3E58" w:rsidRDefault="00000000">
      <w:pPr>
        <w:ind w:firstLine="0"/>
        <w:jc w:val="left"/>
      </w:pPr>
      <w:r>
        <w:rPr>
          <w:i/>
        </w:rPr>
        <w:t>[[PROFESSIONAL_COMPETENCIES_LIST]]</w:t>
      </w:r>
    </w:p>
    <w:p w14:paraId="3312FFCC" w14:textId="77777777" w:rsidR="009E3E58" w:rsidRDefault="00000000">
      <w:r>
        <w:br w:type="page"/>
      </w:r>
    </w:p>
    <w:p w14:paraId="7AEC123E" w14:textId="77777777" w:rsidR="009E3E58" w:rsidRPr="00836AB8" w:rsidRDefault="00000000">
      <w:pPr>
        <w:pStyle w:val="1"/>
        <w:rPr>
          <w:rFonts w:ascii="Times New Roman" w:hAnsi="Times New Roman" w:cs="Times New Roman"/>
          <w:color w:val="auto"/>
        </w:rPr>
      </w:pPr>
      <w:r w:rsidRPr="00836AB8">
        <w:rPr>
          <w:rFonts w:ascii="Times New Roman" w:hAnsi="Times New Roman" w:cs="Times New Roman"/>
          <w:color w:val="auto"/>
        </w:rPr>
        <w:lastRenderedPageBreak/>
        <w:t>СПИСОК ИСПОЛЬЗОВАННЫХ ИСТОЧНИКОВ</w:t>
      </w:r>
    </w:p>
    <w:p w14:paraId="4D84CC42" w14:textId="77777777" w:rsidR="009E3E58" w:rsidRDefault="00000000">
      <w:pPr>
        <w:ind w:firstLine="0"/>
        <w:jc w:val="left"/>
      </w:pPr>
      <w:r>
        <w:rPr>
          <w:i/>
        </w:rPr>
        <w:t>[[SOURCES_LIST]]</w:t>
      </w:r>
    </w:p>
    <w:p w14:paraId="7A9CE401" w14:textId="77777777" w:rsidR="009E3E58" w:rsidRDefault="00000000">
      <w:r>
        <w:br w:type="page"/>
      </w:r>
    </w:p>
    <w:p w14:paraId="6FE3E702" w14:textId="77777777" w:rsidR="009E3E58" w:rsidRPr="00836AB8" w:rsidRDefault="00000000">
      <w:pPr>
        <w:pStyle w:val="1"/>
        <w:rPr>
          <w:rFonts w:ascii="Times New Roman" w:hAnsi="Times New Roman" w:cs="Times New Roman"/>
          <w:color w:val="auto"/>
        </w:rPr>
      </w:pPr>
      <w:r w:rsidRPr="00836AB8">
        <w:rPr>
          <w:rFonts w:ascii="Times New Roman" w:hAnsi="Times New Roman" w:cs="Times New Roman"/>
          <w:color w:val="auto"/>
        </w:rPr>
        <w:lastRenderedPageBreak/>
        <w:t>ПРИЛОЖЕНИЯ</w:t>
      </w:r>
    </w:p>
    <w:p w14:paraId="15222041" w14:textId="77777777" w:rsidR="009E3E58" w:rsidRDefault="00000000">
      <w:pPr>
        <w:ind w:firstLine="0"/>
        <w:jc w:val="left"/>
      </w:pPr>
      <w:r>
        <w:rPr>
          <w:i/>
        </w:rPr>
        <w:t>[[APPENDICES_BLOCKS]]</w:t>
      </w:r>
    </w:p>
    <w:sectPr w:rsidR="009E3E58" w:rsidSect="00034616">
      <w:pgSz w:w="12240" w:h="15840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342502">
    <w:abstractNumId w:val="8"/>
  </w:num>
  <w:num w:numId="2" w16cid:durableId="935788831">
    <w:abstractNumId w:val="6"/>
  </w:num>
  <w:num w:numId="3" w16cid:durableId="1593198468">
    <w:abstractNumId w:val="5"/>
  </w:num>
  <w:num w:numId="4" w16cid:durableId="512187394">
    <w:abstractNumId w:val="4"/>
  </w:num>
  <w:num w:numId="5" w16cid:durableId="997926971">
    <w:abstractNumId w:val="7"/>
  </w:num>
  <w:num w:numId="6" w16cid:durableId="1271475343">
    <w:abstractNumId w:val="3"/>
  </w:num>
  <w:num w:numId="7" w16cid:durableId="1408959782">
    <w:abstractNumId w:val="2"/>
  </w:num>
  <w:num w:numId="8" w16cid:durableId="969477765">
    <w:abstractNumId w:val="1"/>
  </w:num>
  <w:num w:numId="9" w16cid:durableId="192028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977"/>
    <w:rsid w:val="0015074B"/>
    <w:rsid w:val="0029639D"/>
    <w:rsid w:val="00326F90"/>
    <w:rsid w:val="00836AB8"/>
    <w:rsid w:val="009E3E58"/>
    <w:rsid w:val="00AA1D8D"/>
    <w:rsid w:val="00B47730"/>
    <w:rsid w:val="00CB0664"/>
    <w:rsid w:val="00DE05C5"/>
    <w:rsid w:val="00EB2F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C7AD11"/>
  <w14:defaultImageDpi w14:val="300"/>
  <w15:docId w15:val="{9F6EE2F8-23A0-4ABD-BDEB-1DF0C99D9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Крутатов</cp:lastModifiedBy>
  <cp:revision>2</cp:revision>
  <dcterms:created xsi:type="dcterms:W3CDTF">2026-04-26T22:23:00Z</dcterms:created>
  <dcterms:modified xsi:type="dcterms:W3CDTF">2026-04-26T22:23:00Z</dcterms:modified>
  <cp:category/>
</cp:coreProperties>
</file>